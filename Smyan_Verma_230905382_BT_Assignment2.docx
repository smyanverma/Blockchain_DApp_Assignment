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961A" w14:textId="77777777" w:rsidR="00291C08" w:rsidRDefault="00000000">
      <w:pPr>
        <w:pStyle w:val="Title"/>
      </w:pPr>
      <w:r>
        <w:t>Blockchain Technology (CSE4444) - Assignment 2</w:t>
      </w:r>
    </w:p>
    <w:p w14:paraId="05FC5D6F" w14:textId="6AFEA487" w:rsidR="00291C08" w:rsidRDefault="00000000">
      <w:r>
        <w:t xml:space="preserve">Student Name: </w:t>
      </w:r>
      <w:r w:rsidR="008A188A">
        <w:t>Smyan Verma</w:t>
      </w:r>
    </w:p>
    <w:p w14:paraId="3D9913B6" w14:textId="247ED4D1" w:rsidR="00291C08" w:rsidRDefault="00000000">
      <w:r>
        <w:t xml:space="preserve">Registration Number: </w:t>
      </w:r>
      <w:r w:rsidR="008A188A">
        <w:t>230905382</w:t>
      </w:r>
    </w:p>
    <w:p w14:paraId="34960349" w14:textId="77777777" w:rsidR="00291C08" w:rsidRDefault="00000000">
      <w:r>
        <w:t>Assignment Title: Design and develop an original decentralized application (DApp)</w:t>
      </w:r>
    </w:p>
    <w:p w14:paraId="7A08DD02" w14:textId="77777777" w:rsidR="00291C08" w:rsidRDefault="00000000">
      <w:r>
        <w:t>Title of the developed DApp: Decentralized Pet Registry</w:t>
      </w:r>
    </w:p>
    <w:p w14:paraId="41139F98" w14:textId="12CCBF35" w:rsidR="00291C08" w:rsidRDefault="00000000">
      <w:r>
        <w:t>GitHub Repository Link</w:t>
      </w:r>
      <w:r w:rsidR="008A188A">
        <w:t xml:space="preserve">: </w:t>
      </w:r>
      <w:hyperlink r:id="rId6" w:history="1">
        <w:proofErr w:type="spellStart"/>
        <w:r w:rsidR="008A188A" w:rsidRPr="008A188A">
          <w:rPr>
            <w:rStyle w:val="Hyperlink"/>
          </w:rPr>
          <w:t>smyanverma</w:t>
        </w:r>
        <w:proofErr w:type="spellEnd"/>
        <w:r w:rsidR="008A188A" w:rsidRPr="008A188A">
          <w:rPr>
            <w:rStyle w:val="Hyperlink"/>
          </w:rPr>
          <w:t>/</w:t>
        </w:r>
        <w:proofErr w:type="spellStart"/>
        <w:r w:rsidR="008A188A" w:rsidRPr="008A188A">
          <w:rPr>
            <w:rStyle w:val="Hyperlink"/>
          </w:rPr>
          <w:t>Blockchain_DApp_Assignment</w:t>
        </w:r>
        <w:proofErr w:type="spellEnd"/>
      </w:hyperlink>
    </w:p>
    <w:sectPr w:rsidR="00291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418405">
    <w:abstractNumId w:val="8"/>
  </w:num>
  <w:num w:numId="2" w16cid:durableId="372849449">
    <w:abstractNumId w:val="6"/>
  </w:num>
  <w:num w:numId="3" w16cid:durableId="1801534418">
    <w:abstractNumId w:val="5"/>
  </w:num>
  <w:num w:numId="4" w16cid:durableId="1186477497">
    <w:abstractNumId w:val="4"/>
  </w:num>
  <w:num w:numId="5" w16cid:durableId="1346009752">
    <w:abstractNumId w:val="7"/>
  </w:num>
  <w:num w:numId="6" w16cid:durableId="1392777564">
    <w:abstractNumId w:val="3"/>
  </w:num>
  <w:num w:numId="7" w16cid:durableId="890193103">
    <w:abstractNumId w:val="2"/>
  </w:num>
  <w:num w:numId="8" w16cid:durableId="1664241035">
    <w:abstractNumId w:val="1"/>
  </w:num>
  <w:num w:numId="9" w16cid:durableId="128596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C08"/>
    <w:rsid w:val="0029639D"/>
    <w:rsid w:val="00326F90"/>
    <w:rsid w:val="004842CA"/>
    <w:rsid w:val="008A18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F4A4D"/>
  <w14:defaultImageDpi w14:val="300"/>
  <w15:docId w15:val="{32DF7EEA-4BDF-47FF-A994-05023AFD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A1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myanverma/Blockchain_DApp_Assignm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skyan verma</cp:lastModifiedBy>
  <cp:revision>2</cp:revision>
  <dcterms:created xsi:type="dcterms:W3CDTF">2013-12-23T23:15:00Z</dcterms:created>
  <dcterms:modified xsi:type="dcterms:W3CDTF">2026-10-22T13:01:00Z</dcterms:modified>
  <cp:category/>
</cp:coreProperties>
</file>